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[姓名]</w:t>
      </w:r>
    </w:p>
    <w:p>
      <w:pPr>
        <w:pStyle w:val="Subtitle"/>
      </w:pPr>
      <w:r>
        <w:t xml:space="preserve">[联系电话]  ·  [电子邮箱]  ·  [所在城市]</w:t>
      </w:r>
    </w:p>
    <w:p>
      <w:pPr>
        <w:pStyle w:val="Subtitle"/>
      </w:pPr>
      <w:r>
        <w:t>GitHub：[主页地址]</w:t>
      </w:r>
    </w:p>
    <w:p>
      <w:pPr>
        <w:pStyle w:val="Heading1"/>
      </w:pPr>
      <w:r>
        <w:t>项目经历</w:t>
      </w:r>
    </w:p>
    <w:p>
      <w:pPr>
        <w:pStyle w:val="ResumeExperienceHeader"/>
      </w:pPr>
      <w:r>
        <w:rPr>
          <w:b/>
        </w:rPr>
        <w:t>[项目或单位名称]</w:t>
      </w:r>
      <w:r>
        <w:rPr>
          <w:b w:val="0"/>
        </w:rPr>
        <w:tab/>
        <w:t>[本人角色]</w:t>
      </w:r>
      <w:r>
        <w:rPr>
          <w:b w:val="0"/>
          <w:color w:val="595959"/>
        </w:rPr>
        <w:tab/>
        <w:t>20XX.XX - 20XX.XX</w:t>
      </w:r>
    </w:p>
    <w:p>
      <w:pPr>
        <w:pStyle w:val="ResumeEntry"/>
      </w:pPr>
      <w:r>
        <w:rPr>
          <w:b/>
        </w:rPr>
        <w:t xml:space="preserve">[学校名称]  ·  [专业名称]</w:t>
      </w:r>
      <w:r>
        <w:rPr>
          <w:b w:val="0"/>
          <w:color w:val="595959"/>
        </w:rPr>
        <w:tab/>
        <w:t>20XX.XX - 20XX.XX</w:t>
      </w:r>
    </w:p>
    <w:p>
      <w:pPr>
        <w:pStyle w:val="ResumeDetail"/>
      </w:pPr>
      <w:r>
        <w:t>[一句话说明项目解决的问题]</w:t>
      </w:r>
    </w:p>
    <w:p>
      <w:pPr>
        <w:pStyle w:val="ResumeBullet"/>
        <w:keepNext w:val="0"/>
        <w:numPr>
          <w:ilvl w:val="0"/>
          <w:numId w:val="40"/>
        </w:numPr>
        <w:ind w:left="220" w:hanging="220"/>
      </w:pPr>
      <w:r>
        <w:rPr>
          <w:b/>
        </w:rPr>
        <w:t>功能实现：</w:t>
      </w:r>
      <w:r>
        <w:t>围绕[业务场景]开发[核心功能]，交付[具体模块]</w:t>
      </w:r>
    </w:p>
    <w:sectPr>
      <w:pgSz w:w="11906" w:h="16838"/>
      <w:pgMar w:top="720" w:right="794" w:bottom="720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0">
    <w:lvl w:ilvl="0">
      <w:start w:val="1"/>
      <w:numFmt w:val="bullet"/>
      <w:lvlText w:val="•"/>
      <w:lvlJc w:val="left"/>
      <w:rPr>
        <w:rFonts w:ascii="Times New Roman" w:hAnsi="Times New Roman"/>
      </w:rPr>
      <w:pPr>
        <w:tabs>
          <w:tab w:val="num" w:pos="180"/>
        </w:tabs>
        <w:ind w:left="180" w:hanging="180"/>
      </w:pPr>
    </w:lvl>
  </w:abstract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engXian" w:hAnsi="DengXian" w:eastAsia="DengXian" w:cs="DengXi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0" w:line="300" w:lineRule="exact"/>
    </w:pPr>
    <w:rPr>
      <w:rFonts w:ascii="DengXian" w:hAnsi="DengXian" w:eastAsia="DengXian" w:cs="DengXian"/>
      <w:color w:val="262626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pBdr>
        <w:bottom w:val="single" w:sz="6" w:space="2" w:color="1F3A5F"/>
      </w:pBdr>
      <w:spacing w:before="200" w:after="80" w:line="320" w:lineRule="exact"/>
      <w:outlineLvl w:val="0"/>
    </w:pPr>
    <w:rPr>
      <w:rFonts w:ascii="DengXian" w:hAnsi="DengXian" w:eastAsia="DengXian" w:cs="DengXian"/>
      <w:b/>
      <w:bCs/>
      <w:color w:val="1F3A5F"/>
      <w:spacing w:val="10"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DengXian" w:hAnsi="DengXian" w:eastAsia="DengXian" w:cs="DengXi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DengXian" w:hAnsi="DengXian" w:eastAsia="DengXian" w:cs="DengXi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DengXian" w:hAnsi="DengXian" w:eastAsia="DengXian" w:cs="DengXi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DengXian" w:hAnsi="DengXian" w:eastAsia="DengXian" w:cs="DengXi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DengXian" w:hAnsi="DengXian" w:eastAsia="DengXian" w:cs="DengXi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DengXian" w:hAnsi="DengXian" w:eastAsia="DengXian" w:cs="DengXi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DengXian" w:hAnsi="DengXian" w:eastAsia="DengXian" w:cs="DengXi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DengXian" w:hAnsi="DengXian" w:eastAsia="DengXian" w:cs="DengXi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DengXian" w:hAnsi="DengXian" w:eastAsia="DengXian" w:cs="DengXi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DengXian" w:hAnsi="DengXian" w:eastAsia="DengXian" w:cs="DengXi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DengXian" w:hAnsi="DengXian" w:eastAsia="DengXian" w:cs="DengXi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60" w:line="560" w:lineRule="exact"/>
      <w:contextualSpacing/>
      <w:jc w:val="center"/>
    </w:pPr>
    <w:rPr>
      <w:rFonts w:ascii="DengXian" w:hAnsi="DengXian" w:eastAsia="DengXian" w:cs="DengXian"/>
      <w:b/>
      <w:bCs/>
      <w:color w:val="1A1A1A"/>
      <w:spacing w:val="4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DengXian" w:hAnsi="DengXian" w:eastAsia="DengXian" w:cs="DengXi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spacing w:before="0" w:after="20" w:line="280" w:lineRule="exact"/>
      <w:jc w:val="center"/>
    </w:pPr>
    <w:rPr>
      <w:rFonts w:ascii="DengXian" w:hAnsi="DengXian" w:eastAsia="DengXian" w:cs="DengXian"/>
      <w:i w:val="0"/>
      <w:color w:val="595959"/>
      <w:sz w:val="19"/>
      <w:szCs w:val="19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DengXian" w:hAnsi="DengXian" w:eastAsia="DengXian" w:cs="DengXi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ngXian" w:hAnsi="DengXian" w:eastAsia="DengXian" w:cs="DengXi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engXian" w:hAnsi="DengXian" w:eastAsia="DengXian" w:cs="DengXi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DengXian" w:hAnsi="DengXian" w:eastAsia="DengXian" w:cs="DengXi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DengXian" w:hAnsi="DengXian" w:eastAsia="DengXian" w:cs="DengXi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DengXian" w:hAnsi="DengXian" w:eastAsia="DengXian" w:cs="DengXi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DengXian" w:hAnsi="DengXian" w:eastAsia="DengXian" w:cs="DengXi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DengXian" w:hAnsi="DengXian" w:eastAsia="DengXian" w:cs="DengXi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DengXian" w:hAnsi="DengXian" w:eastAsia="DengXian" w:cs="DengXi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DengXian" w:hAnsi="DengXian" w:eastAsia="DengXian" w:cs="DengXian"/>
        <w:b/>
        <w:bCs/>
      </w:rPr>
    </w:tblStylePr>
    <w:tblStylePr w:type="lastCol">
      <w:rPr>
        <w:rFonts w:ascii="DengXian" w:hAnsi="DengXian" w:eastAsia="DengXian" w:cs="DengXi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DengXian" w:hAnsi="DengXian" w:eastAsia="DengXian" w:cs="DengXian"/>
        <w:b/>
        <w:bCs/>
      </w:rPr>
    </w:tblStylePr>
    <w:tblStylePr w:type="lastCol">
      <w:rPr>
        <w:rFonts w:ascii="DengXian" w:hAnsi="DengXian" w:eastAsia="DengXian" w:cs="DengXi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DengXian" w:hAnsi="DengXian" w:eastAsia="DengXian" w:cs="DengXian"/>
        <w:b/>
        <w:bCs/>
      </w:rPr>
    </w:tblStylePr>
    <w:tblStylePr w:type="lastCol">
      <w:rPr>
        <w:rFonts w:ascii="DengXian" w:hAnsi="DengXian" w:eastAsia="DengXian" w:cs="DengXi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DengXian" w:hAnsi="DengXian" w:eastAsia="DengXian" w:cs="DengXian"/>
        <w:b/>
        <w:bCs/>
      </w:rPr>
    </w:tblStylePr>
    <w:tblStylePr w:type="lastCol">
      <w:rPr>
        <w:rFonts w:ascii="DengXian" w:hAnsi="DengXian" w:eastAsia="DengXian" w:cs="DengXi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DengXian" w:hAnsi="DengXian" w:eastAsia="DengXian" w:cs="DengXian"/>
        <w:b/>
        <w:bCs/>
      </w:rPr>
    </w:tblStylePr>
    <w:tblStylePr w:type="lastCol">
      <w:rPr>
        <w:rFonts w:ascii="DengXian" w:hAnsi="DengXian" w:eastAsia="DengXian" w:cs="DengXi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DengXian" w:hAnsi="DengXian" w:eastAsia="DengXian" w:cs="DengXian"/>
        <w:b/>
        <w:bCs/>
      </w:rPr>
    </w:tblStylePr>
    <w:tblStylePr w:type="lastCol">
      <w:rPr>
        <w:rFonts w:ascii="DengXian" w:hAnsi="DengXian" w:eastAsia="DengXian" w:cs="DengXi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DengXian" w:hAnsi="DengXian" w:eastAsia="DengXian" w:cs="DengXi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DengXian" w:hAnsi="DengXian" w:eastAsia="DengXian" w:cs="DengXian"/>
        <w:b/>
        <w:bCs/>
      </w:rPr>
    </w:tblStylePr>
    <w:tblStylePr w:type="lastCol">
      <w:rPr>
        <w:rFonts w:ascii="DengXian" w:hAnsi="DengXian" w:eastAsia="DengXian" w:cs="DengXi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 w:eastAsia="DengXian" w:cs="DengXi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 w:eastAsia="DengXian" w:cs="DengXi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 w:eastAsia="DengXian" w:cs="DengXi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 w:eastAsia="DengXian" w:cs="DengXi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 w:eastAsia="DengXian" w:cs="DengXi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 w:eastAsia="DengXian" w:cs="DengXi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 w:eastAsia="DengXian" w:cs="DengXi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DengXian" w:hAnsi="DengXian" w:eastAsia="DengXian" w:cs="DengXi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Entry">
    <w:name w:val="Resume Entry"/>
    <w:basedOn w:val="Normal"/>
    <w:pPr>
      <w:keepNext/>
      <w:keepLines/>
      <w:widowControl/>
      <w:tabs>
        <w:tab w:val="right" w:pos="10318"/>
      </w:tabs>
      <w:spacing w:before="100" w:after="20" w:line="300" w:lineRule="exact"/>
    </w:pPr>
    <w:rPr>
      <w:rFonts w:ascii="DengXian" w:hAnsi="DengXian" w:eastAsia="DengXian" w:cs="DengXian"/>
      <w:b/>
      <w:color w:val="1A1A1A"/>
      <w:sz w:val="21"/>
    </w:rPr>
  </w:style>
  <w:style w:type="paragraph" w:customStyle="1" w:styleId="ResumeDetail">
    <w:name w:val="Resume Detail"/>
    <w:basedOn w:val="Normal"/>
    <w:pPr>
      <w:keepNext/>
      <w:keepLines/>
      <w:widowControl/>
      <w:spacing w:before="0" w:after="30" w:line="290" w:lineRule="exact"/>
    </w:pPr>
    <w:rPr>
      <w:rFonts w:ascii="DengXian" w:hAnsi="DengXian" w:eastAsia="DengXian" w:cs="DengXian"/>
      <w:color w:val="595959"/>
      <w:sz w:val="20"/>
    </w:rPr>
  </w:style>
  <w:style w:type="paragraph" w:customStyle="1" w:styleId="ResumeBullet">
    <w:name w:val="Resume Bullet"/>
    <w:basedOn w:val="Normal"/>
    <w:pPr>
      <w:keepLines/>
      <w:widowControl/>
      <w:tabs>
        <w:tab w:val="left" w:pos="220"/>
      </w:tabs>
      <w:spacing w:before="0" w:after="20" w:line="300" w:lineRule="exact"/>
      <w:ind w:left="220" w:hanging="220"/>
    </w:pPr>
    <w:rPr>
      <w:rFonts w:ascii="DengXian" w:hAnsi="DengXian" w:eastAsia="DengXian" w:cs="DengXian"/>
      <w:color w:val="262626"/>
      <w:sz w:val="21"/>
    </w:rPr>
  </w:style>
  <w:style w:type="paragraph" w:customStyle="1" w:styleId="ResumeSkill">
    <w:name w:val="Resume Skill"/>
    <w:basedOn w:val="Normal"/>
    <w:pPr>
      <w:keepLines/>
      <w:widowControl/>
      <w:tabs>
        <w:tab w:val="left" w:pos="220"/>
      </w:tabs>
      <w:spacing w:before="0" w:after="20" w:line="300" w:lineRule="exact"/>
      <w:ind w:left="220" w:hanging="220"/>
    </w:pPr>
    <w:rPr>
      <w:rFonts w:ascii="DengXian" w:hAnsi="DengXian" w:eastAsia="DengXian" w:cs="DengXian"/>
      <w:color w:val="262626"/>
      <w:sz w:val="21"/>
    </w:rPr>
  </w:style>
  <w:style w:type="paragraph" w:customStyle="1" w:styleId="ResumeExperienceHeader">
    <w:name w:val="Resume Experience Header"/>
    <w:basedOn w:val="ResumeEntry"/>
    <w:next w:val="ResumeBullet"/>
    <w:pPr>
      <w:keepNext/>
      <w:keepLines/>
      <w:widowControl/>
      <w:tabs>
        <w:tab w:val="left" w:pos="5400"/>
        <w:tab w:val="right" w:pos="10318"/>
      </w:tabs>
      <w:spacing w:before="100" w:after="20" w:line="300" w:lineRule="exact"/>
      <w:ind w:left="0" w:firstLine="0"/>
    </w:pPr>
    <w:rPr>
      <w:rFonts w:ascii="DengXian" w:hAnsi="DengXian" w:eastAsia="DengXian" w:cs="DengXian"/>
      <w:color w:val="1A1A1A"/>
      <w:sz w:val="21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</cp:coreProperties>
</file>